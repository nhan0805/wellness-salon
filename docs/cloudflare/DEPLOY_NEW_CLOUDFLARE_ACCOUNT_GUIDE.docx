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rFonts w:ascii="Arial" w:hAnsi="Arial" w:cs="Arial"/>
          <w:b/>
          <w:i w:val="0"/>
          <w:color w:val="000000"/>
          <w:sz w:val="46"/>
        </w:rPr>
        <w:t>Hướng Dẫn Deploy App Wellness Salon Lên Cloudflare Mới</w:t>
      </w:r>
    </w:p>
    <w:p>
      <w:pPr>
        <w:pStyle w:val="Subtitle"/>
      </w:pPr>
      <w:r>
        <w:rPr>
          <w:rFonts w:ascii="Arial" w:hAnsi="Arial" w:cs="Arial"/>
          <w:b w:val="0"/>
          <w:i w:val="0"/>
          <w:color w:val="5B6573"/>
          <w:sz w:val="24"/>
        </w:rPr>
        <w:t>Sổ tay từng bước cho người mới sử dụng Cloudflare Workers D1 và GitHub Actions</w:t>
      </w:r>
    </w:p>
    <w:p>
      <w:pPr>
        <w:spacing w:before="0" w:after="160" w:line="276" w:lineRule="auto"/>
      </w:pPr>
      <w:r>
        <w:rPr>
          <w:rFonts w:ascii="Arial" w:hAnsi="Arial" w:cs="Arial"/>
          <w:b/>
          <w:i w:val="0"/>
          <w:color w:val="202124"/>
          <w:sz w:val="21"/>
        </w:rPr>
        <w:t xml:space="preserve">Mục tiêu. </w:t>
      </w:r>
      <w:r>
        <w:rPr>
          <w:rFonts w:ascii="Arial" w:hAnsi="Arial" w:cs="Arial"/>
          <w:b w:val="0"/>
          <w:i w:val="0"/>
          <w:color w:val="202124"/>
          <w:sz w:val="21"/>
        </w:rPr>
        <w:t>Tài liệu này hướng dẫn đưa đúng app Wellness Salon trong repository hiện tại lên một tài khoản Cloudflare mới. Luồng triển khai dùng Cloudflare Worker cho app, Cloudflare D1 cho database và GitHub Actions cho việc build test deploy.</w:t>
      </w:r>
    </w:p>
    <w:p>
      <w:pPr>
        <w:spacing w:before="0" w:after="200" w:line="276" w:lineRule="auto"/>
      </w:pPr>
      <w:r>
        <w:rPr>
          <w:rFonts w:ascii="Arial" w:hAnsi="Arial" w:cs="Arial"/>
          <w:b/>
          <w:i w:val="0"/>
          <w:color w:val="202124"/>
          <w:sz w:val="21"/>
        </w:rPr>
        <w:t xml:space="preserve">Điều quan trọng. </w:t>
      </w:r>
      <w:r>
        <w:rPr>
          <w:rFonts w:ascii="Arial" w:hAnsi="Arial" w:cs="Arial"/>
          <w:b w:val="0"/>
          <w:i w:val="0"/>
          <w:color w:val="202124"/>
          <w:sz w:val="21"/>
        </w:rPr>
        <w:t>Đây không phải app Cloudflare Pages đơn giản. Không cần tạo Pages project. Hãy làm theo đúng thứ tự trong tài liệu để không nhầm database cũ với database mới và không làm lộ mật khẩu hoặc API token.</w:t>
      </w:r>
    </w:p>
    <w:p>
      <w:pPr>
        <w:pStyle w:val="Heading1"/>
        <w:keepNext/>
      </w:pPr>
      <w:r>
        <w:rPr>
          <w:rFonts w:ascii="Arial" w:hAnsi="Arial" w:cs="Arial"/>
          <w:b/>
          <w:i w:val="0"/>
          <w:color w:val="000000"/>
          <w:sz w:val="32"/>
        </w:rPr>
        <w:t>Tóm Tắt Kiến Trúc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Thành phần</w:t>
            </w:r>
          </w:p>
        </w:tc>
        <w:tc>
          <w:tcPr>
            <w:tcW w:type="dxa" w:w="35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Vai trò</w:t>
            </w:r>
          </w:p>
        </w:tc>
        <w:tc>
          <w:tcPr>
            <w:tcW w:type="dxa" w:w="46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Kết quả mong đợi</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Cloudflare Worker</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Chạy app và API ở biên Cloudflare</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URL dạng https://wellness.ten-subdomain.workers.dev</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Cloudflare D1</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Database SQLite của app</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Database tên wellness-salon với 6 migration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GitHub Actions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Build test và deploy tự động</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Push lên main sẽ chạy CI rồi deploy nếu mọi kiểm tra đều pass</w:t>
            </w:r>
          </w:p>
        </w:tc>
      </w:tr>
    </w:tbl>
    <w:p>
      <w:pPr>
        <w:spacing w:after="40"/>
      </w:pPr>
    </w:p>
    <w:p>
      <w:pPr>
        <w:spacing w:before="40" w:after="140" w:line="276" w:lineRule="auto"/>
      </w:pPr>
      <w:r>
        <w:rPr>
          <w:rFonts w:ascii="Arial" w:hAnsi="Arial" w:cs="Arial"/>
          <w:b/>
          <w:i w:val="0"/>
          <w:color w:val="202124"/>
          <w:sz w:val="21"/>
        </w:rPr>
        <w:t xml:space="preserve">Kết quả cuối cùng. </w:t>
      </w:r>
      <w:r>
        <w:rPr>
          <w:rFonts w:ascii="Arial" w:hAnsi="Arial" w:cs="Arial"/>
          <w:b w:val="0"/>
          <w:i w:val="0"/>
          <w:color w:val="202124"/>
          <w:sz w:val="21"/>
        </w:rPr>
        <w:t>Bạn sẽ mở được các trang /kiosk, /board và /admin trên URL workers.dev của tài khoản Cloudflare mới.</w:t>
      </w:r>
    </w:p>
    <w:p>
      <w:pPr>
        <w:pStyle w:val="Heading1"/>
        <w:keepNext/>
      </w:pPr>
      <w:r>
        <w:rPr>
          <w:rFonts w:ascii="Arial" w:hAnsi="Arial" w:cs="Arial"/>
          <w:b/>
          <w:i w:val="0"/>
          <w:color w:val="000000"/>
          <w:sz w:val="32"/>
        </w:rPr>
        <w:t>Checklist Trước Khi Bắt Đầu</w:t>
      </w:r>
    </w:p>
    <w:p>
      <w:pPr>
        <w:pStyle w:val="ListBullet"/>
        <w:spacing w:after="60" w:line="264" w:lineRule="auto"/>
      </w:pPr>
      <w:r>
        <w:rPr>
          <w:rFonts w:ascii="Arial" w:hAnsi="Arial" w:cs="Arial"/>
          <w:b w:val="0"/>
          <w:i w:val="0"/>
          <w:color w:val="202124"/>
          <w:sz w:val="21"/>
        </w:rPr>
        <w:t>Có tài khoản Cloudflare mới và đã xác nhận email.</w:t>
      </w:r>
    </w:p>
    <w:p>
      <w:pPr>
        <w:pStyle w:val="ListBullet"/>
        <w:spacing w:after="60" w:line="264" w:lineRule="auto"/>
      </w:pPr>
      <w:r>
        <w:rPr>
          <w:rFonts w:ascii="Arial" w:hAnsi="Arial" w:cs="Arial"/>
          <w:b w:val="0"/>
          <w:i w:val="0"/>
          <w:color w:val="202124"/>
          <w:sz w:val="21"/>
        </w:rPr>
        <w:t>Có quyền truy cập repository GitHub và có thể push vào branch main, hoặc có thể tạo fork riêng.</w:t>
      </w:r>
    </w:p>
    <w:p>
      <w:pPr>
        <w:pStyle w:val="ListBullet"/>
        <w:spacing w:after="60" w:line="264" w:lineRule="auto"/>
      </w:pPr>
      <w:r>
        <w:rPr>
          <w:rFonts w:ascii="Arial" w:hAnsi="Arial" w:cs="Arial"/>
          <w:b w:val="0"/>
          <w:i w:val="0"/>
          <w:color w:val="202124"/>
          <w:sz w:val="21"/>
        </w:rPr>
        <w:t>Đã cài Git, Node.js 22 LTS và npm.</w:t>
      </w:r>
    </w:p>
    <w:p>
      <w:pPr>
        <w:pStyle w:val="ListBullet"/>
        <w:spacing w:after="60" w:line="264" w:lineRule="auto"/>
      </w:pPr>
      <w:r>
        <w:rPr>
          <w:rFonts w:ascii="Arial" w:hAnsi="Arial" w:cs="Arial"/>
          <w:b w:val="0"/>
          <w:i w:val="0"/>
          <w:color w:val="202124"/>
          <w:sz w:val="21"/>
        </w:rPr>
        <w:t>Có sẵn email và mật khẩu mạnh cho tài khoản admin và station.</w:t>
      </w:r>
    </w:p>
    <w:p>
      <w:pPr>
        <w:pStyle w:val="ListBullet"/>
        <w:spacing w:after="60" w:line="264" w:lineRule="auto"/>
      </w:pPr>
      <w:r>
        <w:rPr>
          <w:rFonts w:ascii="Arial" w:hAnsi="Arial" w:cs="Arial"/>
          <w:b w:val="0"/>
          <w:i w:val="0"/>
          <w:color w:val="202124"/>
          <w:sz w:val="21"/>
        </w:rPr>
        <w:t>Có một PIN nhân viên gồm đúng 4 chữ số.</w:t>
      </w:r>
    </w:p>
    <w:p>
      <w:pPr>
        <w:spacing w:before="40" w:after="140" w:line="276" w:lineRule="auto"/>
      </w:pPr>
      <w:r>
        <w:rPr>
          <w:rFonts w:ascii="Arial" w:hAnsi="Arial" w:cs="Arial"/>
          <w:b/>
          <w:i w:val="0"/>
          <w:color w:val="202124"/>
          <w:sz w:val="21"/>
        </w:rPr>
        <w:t xml:space="preserve">Bảo mật. </w:t>
      </w:r>
      <w:r>
        <w:rPr>
          <w:rFonts w:ascii="Arial" w:hAnsi="Arial" w:cs="Arial"/>
          <w:b w:val="0"/>
          <w:i w:val="0"/>
          <w:color w:val="202124"/>
          <w:sz w:val="21"/>
        </w:rPr>
        <w:t>Không gửi mật khẩu, API token, AUTH_SECRET, CRON_SECRET hoặc nội dung file SQL bootstrap vào chat hay commit Git.</w:t>
      </w:r>
    </w:p>
    <w:p>
      <w:pPr>
        <w:pStyle w:val="Heading1"/>
        <w:keepNext/>
      </w:pPr>
      <w:r>
        <w:rPr>
          <w:rFonts w:ascii="Arial" w:hAnsi="Arial" w:cs="Arial"/>
          <w:b/>
          <w:i w:val="0"/>
          <w:color w:val="000000"/>
          <w:sz w:val="32"/>
        </w:rPr>
        <w:t>1 Chuẩn Bị Project</w:t>
      </w:r>
    </w:p>
    <w:p>
      <w:pPr>
        <w:spacing w:before="0" w:after="120" w:line="276" w:lineRule="auto"/>
      </w:pPr>
      <w:r>
        <w:rPr>
          <w:rFonts w:ascii="Arial" w:hAnsi="Arial" w:cs="Arial"/>
          <w:b w:val="0"/>
          <w:i w:val="0"/>
          <w:color w:val="202124"/>
          <w:sz w:val="21"/>
        </w:rPr>
        <w:t>Mở Terminal trên máy đang có project và chạy:</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cd "/Users/hanhuynh/Downloads/Wellness Salon"</w:t>
        <w:br/>
        <w:t>node --version</w:t>
        <w:br/>
        <w:t>npm --version</w:t>
        <w:br/>
        <w:t>npm ci</w:t>
      </w:r>
    </w:p>
    <w:p>
      <w:pPr>
        <w:spacing w:before="0" w:after="120" w:line="276" w:lineRule="auto"/>
      </w:pPr>
      <w:r>
        <w:rPr>
          <w:rFonts w:ascii="Arial" w:hAnsi="Arial" w:cs="Arial"/>
          <w:b w:val="0"/>
          <w:i w:val="0"/>
          <w:color w:val="202124"/>
          <w:sz w:val="21"/>
        </w:rPr>
        <w:t>Project dùng Node.js 22 trong GitHub Actions. Nếu node --version không bắt đầu bằng v22, hãy cài hoặc chuyển sang Node.js 22 LTS trước.</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git status --short</w:t>
        <w:br/>
        <w:t>git branch --show-current</w:t>
      </w:r>
    </w:p>
    <w:p>
      <w:pPr>
        <w:spacing w:before="40" w:after="140" w:line="276" w:lineRule="auto"/>
      </w:pPr>
      <w:r>
        <w:rPr>
          <w:rFonts w:ascii="Arial" w:hAnsi="Arial" w:cs="Arial"/>
          <w:b/>
          <w:i w:val="0"/>
          <w:color w:val="202124"/>
          <w:sz w:val="21"/>
        </w:rPr>
        <w:t xml:space="preserve">Không dùng git add . </w:t>
      </w:r>
      <w:r>
        <w:rPr>
          <w:rFonts w:ascii="Arial" w:hAnsi="Arial" w:cs="Arial"/>
          <w:b w:val="0"/>
          <w:i w:val="0"/>
          <w:color w:val="202124"/>
          <w:sz w:val="21"/>
        </w:rPr>
        <w:t>Workspace hiện có các file video .webm chưa được Git theo dõi. Ở bước commit cuối, chỉ stage các file cấu hình cần thiết.</w:t>
      </w:r>
    </w:p>
    <w:p>
      <w:pPr>
        <w:pStyle w:val="Heading1"/>
        <w:keepNext/>
      </w:pPr>
      <w:r>
        <w:rPr>
          <w:rFonts w:ascii="Arial" w:hAnsi="Arial" w:cs="Arial"/>
          <w:b/>
          <w:i w:val="0"/>
          <w:color w:val="000000"/>
          <w:sz w:val="32"/>
        </w:rPr>
        <w:t>2 Đăng Nhập Cloudflare Bằng Wrangler</w:t>
      </w:r>
    </w:p>
    <w:p>
      <w:pPr>
        <w:spacing w:before="0" w:after="120" w:line="276" w:lineRule="auto"/>
      </w:pPr>
      <w:r>
        <w:rPr>
          <w:rFonts w:ascii="Arial" w:hAnsi="Arial" w:cs="Arial"/>
          <w:b w:val="0"/>
          <w:i w:val="0"/>
          <w:color w:val="202124"/>
          <w:sz w:val="21"/>
        </w:rPr>
        <w:t>Wrangler là công cụ dòng lệnh của Cloudflare. Chạy:</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npx wrangler login</w:t>
        <w:br/>
        <w:t>npx wrangler whoami</w:t>
      </w:r>
    </w:p>
    <w:p>
      <w:pPr>
        <w:spacing w:after="80" w:line="264" w:lineRule="auto"/>
        <w:ind w:left="317" w:hanging="317"/>
      </w:pPr>
      <w:r>
        <w:rPr>
          <w:rFonts w:ascii="Arial" w:hAnsi="Arial" w:cs="Arial"/>
          <w:b/>
          <w:i w:val="0"/>
          <w:color w:val="202124"/>
          <w:sz w:val="21"/>
        </w:rPr>
        <w:t xml:space="preserve">1. </w:t>
      </w:r>
      <w:r>
        <w:rPr>
          <w:rFonts w:ascii="Arial" w:hAnsi="Arial" w:cs="Arial"/>
          <w:b w:val="0"/>
          <w:i w:val="0"/>
          <w:color w:val="202124"/>
          <w:sz w:val="21"/>
        </w:rPr>
        <w:t>Trình duyệt sẽ mở ra. Đăng nhập tài khoản Cloudflare mới.</w:t>
      </w:r>
    </w:p>
    <w:p>
      <w:pPr>
        <w:spacing w:after="80" w:line="264" w:lineRule="auto"/>
        <w:ind w:left="317" w:hanging="317"/>
      </w:pPr>
      <w:r>
        <w:rPr>
          <w:rFonts w:ascii="Arial" w:hAnsi="Arial" w:cs="Arial"/>
          <w:b/>
          <w:i w:val="0"/>
          <w:color w:val="202124"/>
          <w:sz w:val="21"/>
        </w:rPr>
        <w:t xml:space="preserve">2. </w:t>
      </w:r>
      <w:r>
        <w:rPr>
          <w:rFonts w:ascii="Arial" w:hAnsi="Arial" w:cs="Arial"/>
          <w:b w:val="0"/>
          <w:i w:val="0"/>
          <w:color w:val="202124"/>
          <w:sz w:val="21"/>
        </w:rPr>
        <w:t>Nếu có nhiều account, chọn đúng account mới.</w:t>
      </w:r>
    </w:p>
    <w:p>
      <w:pPr>
        <w:spacing w:after="80" w:line="264" w:lineRule="auto"/>
        <w:ind w:left="317" w:hanging="317"/>
      </w:pPr>
      <w:r>
        <w:rPr>
          <w:rFonts w:ascii="Arial" w:hAnsi="Arial" w:cs="Arial"/>
          <w:b/>
          <w:i w:val="0"/>
          <w:color w:val="202124"/>
          <w:sz w:val="21"/>
        </w:rPr>
        <w:t xml:space="preserve">3. </w:t>
      </w:r>
      <w:r>
        <w:rPr>
          <w:rFonts w:ascii="Arial" w:hAnsi="Arial" w:cs="Arial"/>
          <w:b w:val="0"/>
          <w:i w:val="0"/>
          <w:color w:val="202124"/>
          <w:sz w:val="21"/>
        </w:rPr>
        <w:t>Lệnh whoami dùng để xác nhận Wrangler đang đăng nhập.</w:t>
      </w:r>
    </w:p>
    <w:p>
      <w:pPr>
        <w:spacing w:before="0" w:after="120" w:line="276" w:lineRule="auto"/>
      </w:pPr>
      <w:r>
        <w:rPr>
          <w:rFonts w:ascii="Arial" w:hAnsi="Arial" w:cs="Arial"/>
          <w:b w:val="0"/>
          <w:i w:val="0"/>
          <w:color w:val="202124"/>
          <w:sz w:val="21"/>
        </w:rPr>
        <w:t>Trong Cloudflare Dashboard, vào Workers &amp; Pages, mở Account Details và copy Account ID. Account ID sẽ dùng để tạo GitHub secret ở bước sau.</w:t>
      </w:r>
    </w:p>
    <w:p>
      <w:pPr>
        <w:pStyle w:val="ListBullet"/>
        <w:spacing w:after="60"/>
      </w:pPr>
      <w:hyperlink r:id="rId11">
        <w:r>
          <w:rPr>
            <w:color w:val="1F4E79"/>
            <w:u w:val="single"/>
          </w:rPr>
          <w:t>Tài liệu Cloudflare Workers CLI</w:t>
        </w:r>
      </w:hyperlink>
    </w:p>
    <w:p>
      <w:pPr>
        <w:pStyle w:val="ListBullet"/>
        <w:spacing w:after="60"/>
      </w:pPr>
      <w:hyperlink r:id="rId12">
        <w:r>
          <w:rPr>
            <w:color w:val="1F4E79"/>
            <w:u w:val="single"/>
          </w:rPr>
          <w:t>Tìm Account ID</w:t>
        </w:r>
      </w:hyperlink>
    </w:p>
    <w:p>
      <w:pPr>
        <w:pStyle w:val="Heading1"/>
        <w:keepNext/>
      </w:pPr>
      <w:r>
        <w:rPr>
          <w:rFonts w:ascii="Arial" w:hAnsi="Arial" w:cs="Arial"/>
          <w:b/>
          <w:i w:val="0"/>
          <w:color w:val="000000"/>
          <w:sz w:val="32"/>
        </w:rPr>
        <w:t>3 Bật Địa Chỉ Workers Dev</w:t>
      </w:r>
    </w:p>
    <w:p>
      <w:pPr>
        <w:spacing w:before="0" w:after="120" w:line="276" w:lineRule="auto"/>
      </w:pPr>
      <w:r>
        <w:rPr>
          <w:rFonts w:ascii="Arial" w:hAnsi="Arial" w:cs="Arial"/>
          <w:b w:val="0"/>
          <w:i w:val="0"/>
          <w:color w:val="202124"/>
          <w:sz w:val="21"/>
        </w:rPr>
        <w:t>Trong Cloudflare Dashboard, vào Workers &amp; Pages và tìm phần Your subdomain. Chọn Set up hoặc Change rồi chọn một subdomain, ví dụ salon-demo.</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https://wellness.salon-demo.workers.dev</w:t>
      </w:r>
    </w:p>
    <w:p>
      <w:pPr>
        <w:spacing w:before="0" w:after="120" w:line="276" w:lineRule="auto"/>
      </w:pPr>
      <w:r>
        <w:rPr>
          <w:rFonts w:ascii="Arial" w:hAnsi="Arial" w:cs="Arial"/>
          <w:b w:val="0"/>
          <w:i w:val="0"/>
          <w:color w:val="202124"/>
          <w:sz w:val="21"/>
        </w:rPr>
        <w:t>Tên wellness lấy từ file wrangler.production.jsonc. Nếu tên wellness bị trùng, đổi trường name thành wellness-salon trong file production và cập nhật cloudflare.config.ts cho đồng nhất.</w:t>
      </w:r>
    </w:p>
    <w:p>
      <w:pPr>
        <w:pStyle w:val="ListBullet"/>
        <w:spacing w:after="60"/>
      </w:pPr>
      <w:hyperlink r:id="rId13">
        <w:r>
          <w:rPr>
            <w:color w:val="1F4E79"/>
            <w:u w:val="single"/>
          </w:rPr>
          <w:t>Tài liệu workers.dev</w:t>
        </w:r>
      </w:hyperlink>
    </w:p>
    <w:p>
      <w:pPr>
        <w:pStyle w:val="Heading1"/>
        <w:keepNext/>
      </w:pPr>
      <w:r>
        <w:rPr>
          <w:rFonts w:ascii="Arial" w:hAnsi="Arial" w:cs="Arial"/>
          <w:b/>
          <w:i w:val="0"/>
          <w:color w:val="000000"/>
          <w:sz w:val="32"/>
        </w:rPr>
        <w:t>4 Tạo Database D1 Mới</w:t>
      </w:r>
    </w:p>
    <w:p>
      <w:pPr>
        <w:spacing w:before="0" w:after="120" w:line="276" w:lineRule="auto"/>
      </w:pPr>
      <w:r>
        <w:rPr>
          <w:rFonts w:ascii="Arial" w:hAnsi="Arial" w:cs="Arial"/>
          <w:b w:val="0"/>
          <w:i w:val="0"/>
          <w:color w:val="202124"/>
          <w:sz w:val="21"/>
        </w:rPr>
        <w:t>Từ thư mục project, chạy:</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npx wrangler d1 create wellness-salon</w:t>
      </w:r>
    </w:p>
    <w:p>
      <w:pPr>
        <w:spacing w:before="0" w:after="120" w:line="276" w:lineRule="auto"/>
      </w:pPr>
      <w:r>
        <w:rPr>
          <w:rFonts w:ascii="Arial" w:hAnsi="Arial" w:cs="Arial"/>
          <w:b w:val="0"/>
          <w:i w:val="0"/>
          <w:color w:val="202124"/>
          <w:sz w:val="21"/>
        </w:rPr>
        <w:t>Cloudflare sẽ trả về một database_id dạng UUID. Hãy copy giá trị này. Nếu Cloudflare báo database đã tồn tại, kiểm tra danh sách trước khi tạo database khác:</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npx wrangler d1 list</w:t>
      </w:r>
    </w:p>
    <w:p>
      <w:pPr>
        <w:spacing w:before="40" w:after="140" w:line="276" w:lineRule="auto"/>
      </w:pPr>
      <w:r>
        <w:rPr>
          <w:rFonts w:ascii="Arial" w:hAnsi="Arial" w:cs="Arial"/>
          <w:b/>
          <w:i w:val="0"/>
          <w:color w:val="202124"/>
          <w:sz w:val="21"/>
        </w:rPr>
        <w:t xml:space="preserve">Không dùng database cũ. </w:t>
      </w:r>
      <w:r>
        <w:rPr>
          <w:rFonts w:ascii="Arial" w:hAnsi="Arial" w:cs="Arial"/>
          <w:b w:val="0"/>
          <w:i w:val="0"/>
          <w:color w:val="202124"/>
          <w:sz w:val="21"/>
        </w:rPr>
        <w:t>Database ID đang có trong repository thuộc lần triển khai Cloudflare trước. Tài khoản mới phải dùng database_id mới.</w:t>
      </w:r>
    </w:p>
    <w:p>
      <w:pPr>
        <w:pStyle w:val="ListBullet"/>
        <w:spacing w:after="60"/>
      </w:pPr>
      <w:hyperlink r:id="rId14">
        <w:r>
          <w:rPr>
            <w:color w:val="1F4E79"/>
            <w:u w:val="single"/>
          </w:rPr>
          <w:t>Tài liệu lệnh D1</w:t>
        </w:r>
      </w:hyperlink>
    </w:p>
    <w:p>
      <w:pPr>
        <w:pStyle w:val="Heading1"/>
        <w:keepNext/>
      </w:pPr>
      <w:r>
        <w:rPr>
          <w:rFonts w:ascii="Arial" w:hAnsi="Arial" w:cs="Arial"/>
          <w:b/>
          <w:i w:val="0"/>
          <w:color w:val="000000"/>
          <w:sz w:val="32"/>
        </w:rPr>
        <w:t>5 Cập Nhật Database ID Vào Project</w:t>
      </w:r>
    </w:p>
    <w:p>
      <w:pPr>
        <w:spacing w:before="0" w:after="120" w:line="276" w:lineRule="auto"/>
      </w:pPr>
      <w:r>
        <w:rPr>
          <w:rFonts w:ascii="Arial" w:hAnsi="Arial" w:cs="Arial"/>
          <w:b w:val="0"/>
          <w:i w:val="0"/>
          <w:color w:val="202124"/>
          <w:sz w:val="21"/>
        </w:rPr>
        <w:t>Mở hai file sau và thay database_id cũ bằng database_id mới:</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File</w:t>
            </w:r>
          </w:p>
        </w:tc>
        <w:tc>
          <w:tcPr>
            <w:tcW w:type="dxa" w:w="54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Việc cần làm</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Mức độ</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wrangler.production.jsonc</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Thay database_id bằng ID D1 mới</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Bắt buộc</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wrangler.local.jsonc</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Thay database_id để local test đồng nhất</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Nên làm</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.github/workflows/ci.yml</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Cập nhật environment.url sau khi biết URL Worker mới</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Nên làm</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.github/workflows/production-smoke.yml</w:t>
            </w:r>
          </w:p>
        </w:tc>
        <w:tc>
          <w:tcPr>
            <w:tcW w:type="dxa" w:w="54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Cập nhật REMOTE_SMOKE_BASE_URL nếu dùng smoke định kỳ</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Tùy chọn</w:t>
            </w:r>
          </w:p>
        </w:tc>
      </w:tr>
    </w:tbl>
    <w:p>
      <w:pPr>
        <w:spacing w:after="40"/>
      </w:pP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"database_name": "wellness-salon",</w:t>
        <w:br/>
        <w:t>"database_id": "ID_DATABASE_MOI_CUA_BAN"</w:t>
      </w:r>
    </w:p>
    <w:p>
      <w:pPr>
        <w:spacing w:before="40" w:after="140" w:line="276" w:lineRule="auto"/>
      </w:pPr>
      <w:r>
        <w:rPr>
          <w:rFonts w:ascii="Arial" w:hAnsi="Arial" w:cs="Arial"/>
          <w:b/>
          <w:i w:val="0"/>
          <w:color w:val="202124"/>
          <w:sz w:val="21"/>
        </w:rPr>
        <w:t xml:space="preserve">Giữ nguyên binding. </w:t>
      </w:r>
      <w:r>
        <w:rPr>
          <w:rFonts w:ascii="Arial" w:hAnsi="Arial" w:cs="Arial"/>
          <w:b w:val="0"/>
          <w:i w:val="0"/>
          <w:color w:val="202124"/>
          <w:sz w:val="21"/>
        </w:rPr>
        <w:t>Không đổi "binding": "DB" và không đổi "database_name": "wellness-salon".</w:t>
      </w:r>
    </w:p>
    <w:p>
      <w:pPr>
        <w:pStyle w:val="Heading1"/>
        <w:keepNext/>
      </w:pPr>
      <w:r>
        <w:rPr>
          <w:rFonts w:ascii="Arial" w:hAnsi="Arial" w:cs="Arial"/>
          <w:b/>
          <w:i w:val="0"/>
          <w:color w:val="000000"/>
          <w:sz w:val="32"/>
        </w:rPr>
        <w:t>6 Kiểm Tra Local Trước Khi Deploy</w:t>
      </w:r>
    </w:p>
    <w:p>
      <w:pPr>
        <w:spacing w:before="0" w:after="120" w:line="276" w:lineRule="auto"/>
      </w:pPr>
      <w:r>
        <w:rPr>
          <w:rFonts w:ascii="Arial" w:hAnsi="Arial" w:cs="Arial"/>
          <w:b w:val="0"/>
          <w:i w:val="0"/>
          <w:color w:val="202124"/>
          <w:sz w:val="21"/>
        </w:rPr>
        <w:t>Chạy các kiểm tra sau. Nếu có lỗi, nên sửa lỗi trước khi tiếp tục:</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npm run lint</w:t>
        <w:br/>
        <w:t>npm run typecheck</w:t>
        <w:br/>
        <w:t>npm test</w:t>
        <w:br/>
        <w:t>npm run test:e2e:d1</w:t>
      </w:r>
    </w:p>
    <w:p>
      <w:pPr>
        <w:spacing w:before="0" w:after="120" w:line="276" w:lineRule="auto"/>
      </w:pPr>
      <w:r>
        <w:rPr>
          <w:rFonts w:ascii="Arial" w:hAnsi="Arial" w:cs="Arial"/>
          <w:b w:val="0"/>
          <w:i w:val="0"/>
          <w:color w:val="202124"/>
          <w:sz w:val="21"/>
        </w:rPr>
        <w:t>test:e2e:d1 tạo D1 local tạm thời, áp dụng migration, tạo dữ liệu test và chạy Worker E2E. Nó không dùng database production.</w:t>
      </w:r>
    </w:p>
    <w:p>
      <w:pPr>
        <w:pStyle w:val="Heading1"/>
        <w:keepNext/>
      </w:pPr>
      <w:r>
        <w:rPr>
          <w:rFonts w:ascii="Arial" w:hAnsi="Arial" w:cs="Arial"/>
          <w:b/>
          <w:i w:val="0"/>
          <w:color w:val="000000"/>
          <w:sz w:val="32"/>
        </w:rPr>
        <w:t>7 Áp Dụng Migration Lên D1 Production</w:t>
      </w:r>
    </w:p>
    <w:p>
      <w:pPr>
        <w:spacing w:before="0" w:after="120" w:line="276" w:lineRule="auto"/>
      </w:pPr>
      <w:r>
        <w:rPr>
          <w:rFonts w:ascii="Arial" w:hAnsi="Arial" w:cs="Arial"/>
          <w:b w:val="0"/>
          <w:i w:val="0"/>
          <w:color w:val="202124"/>
          <w:sz w:val="21"/>
        </w:rPr>
        <w:t>Sau khi cập nhật database_id, chạy migration lên database thật:</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npx wrangler d1 migrations apply wellness-salon \</w:t>
        <w:br/>
        <w:t xml:space="preserve">  --remote \</w:t>
        <w:br/>
        <w:t xml:space="preserve">  --config=wrangler.production.jsonc</w:t>
      </w:r>
    </w:p>
    <w:p>
      <w:pPr>
        <w:spacing w:before="0" w:after="120" w:line="276" w:lineRule="auto"/>
      </w:pPr>
      <w:r>
        <w:rPr>
          <w:rFonts w:ascii="Arial" w:hAnsi="Arial" w:cs="Arial"/>
          <w:b w:val="0"/>
          <w:i w:val="0"/>
          <w:color w:val="202124"/>
          <w:sz w:val="21"/>
        </w:rPr>
        <w:t>Kiểm tra trạng thái migration:</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npx wrangler d1 migrations list wellness-salon \</w:t>
        <w:br/>
        <w:t xml:space="preserve">  --remote \</w:t>
        <w:br/>
        <w:t xml:space="preserve">  --config=wrangler.production.jsonc</w:t>
      </w:r>
    </w:p>
    <w:p>
      <w:pPr>
        <w:spacing w:before="40" w:after="140" w:line="276" w:lineRule="auto"/>
      </w:pPr>
      <w:r>
        <w:rPr>
          <w:rFonts w:ascii="Arial" w:hAnsi="Arial" w:cs="Arial"/>
          <w:b/>
          <w:i w:val="0"/>
          <w:color w:val="202124"/>
          <w:sz w:val="21"/>
        </w:rPr>
        <w:t xml:space="preserve">Cảnh báo. </w:t>
      </w:r>
      <w:r>
        <w:rPr>
          <w:rFonts w:ascii="Arial" w:hAnsi="Arial" w:cs="Arial"/>
          <w:b w:val="0"/>
          <w:i w:val="0"/>
          <w:color w:val="202124"/>
          <w:sz w:val="21"/>
        </w:rPr>
        <w:t>Ở bước production phải dùng --remote. Không dùng --local và không chạy local E2E với production config.</w:t>
      </w:r>
    </w:p>
    <w:p>
      <w:pPr>
        <w:pStyle w:val="Heading1"/>
        <w:keepNext/>
      </w:pPr>
      <w:r>
        <w:rPr>
          <w:rFonts w:ascii="Arial" w:hAnsi="Arial" w:cs="Arial"/>
          <w:b/>
          <w:i w:val="0"/>
          <w:color w:val="000000"/>
          <w:sz w:val="32"/>
        </w:rPr>
        <w:t>8 Tạo Tài Khoản Và Dữ Liệu Ban Đầu</w:t>
      </w:r>
    </w:p>
    <w:p>
      <w:pPr>
        <w:spacing w:before="0" w:after="120" w:line="276" w:lineRule="auto"/>
      </w:pPr>
      <w:r>
        <w:rPr>
          <w:rFonts w:ascii="Arial" w:hAnsi="Arial" w:cs="Arial"/>
          <w:b w:val="0"/>
          <w:i w:val="0"/>
          <w:color w:val="202124"/>
          <w:sz w:val="21"/>
        </w:rPr>
        <w:t>Script bootstrap tạo tài khoản admin, station, PIN nhân viên, danh mục dịch vụ, nhân viên mẫu và ShopConfig. Nó không import dữ liệu khách hàng thật và không tạo lịch sử giao dịch mẫu.</w:t>
      </w:r>
    </w:p>
    <w:p>
      <w:pPr>
        <w:spacing w:before="0" w:after="120" w:line="276" w:lineRule="auto"/>
      </w:pPr>
      <w:r>
        <w:rPr>
          <w:rFonts w:ascii="Arial" w:hAnsi="Arial" w:cs="Arial"/>
          <w:b w:val="0"/>
          <w:i w:val="0"/>
          <w:color w:val="202124"/>
          <w:sz w:val="21"/>
        </w:rPr>
        <w:t>Các lệnh dưới đây dùng zsh trên macOS. Mật khẩu được nhập ẩn, không nằm trong command history:</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read "ADMIN_EMAIL?Admin email: "</w:t>
        <w:br/>
        <w:t>read -s "ADMIN_PASSWORD?Admin password: "</w:t>
        <w:br/>
        <w:t>echo</w:t>
        <w:br/>
        <w:t>read "STATION_EMAIL?Station email: "</w:t>
        <w:br/>
        <w:t>read -s "STATION_PASSWORD?Station password: "</w:t>
        <w:br/>
        <w:t>echo</w:t>
        <w:br/>
        <w:t>read -s "STAFF_DEFAULT_PIN?Staff PIN, exactly 4 digits: "</w:t>
        <w:br/>
        <w:t>echo</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export D1_BOOTSTRAP_CONFIRM=YES</w:t>
        <w:br/>
        <w:t>export SHOP_TIMEZONE=Asia/Ho_Chi_Minh</w:t>
        <w:br/>
        <w:t>export D1_TEST_OPENING_TIME=09:00</w:t>
        <w:br/>
        <w:t>export D1_TEST_CLOSING_TIME=21:00</w:t>
        <w:br/>
        <w:br/>
        <w:t>export ADMIN_EMAIL</w:t>
        <w:br/>
        <w:t>export ADMIN_PASSWORD</w:t>
        <w:br/>
        <w:t>export STATION_EMAIL</w:t>
        <w:br/>
        <w:t>export STATION_PASSWORD</w:t>
        <w:br/>
        <w:t>export STAFF_DEFAULT_PIN</w:t>
      </w:r>
    </w:p>
    <w:p>
      <w:pPr>
        <w:spacing w:before="0" w:after="120" w:line="276" w:lineRule="auto"/>
      </w:pPr>
      <w:r>
        <w:rPr>
          <w:rFonts w:ascii="Arial" w:hAnsi="Arial" w:cs="Arial"/>
          <w:b w:val="0"/>
          <w:i w:val="0"/>
          <w:color w:val="202124"/>
          <w:sz w:val="21"/>
        </w:rPr>
        <w:t>Tạo file SQL ngoài repository:</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npm run db:seed:d1:sql \</w:t>
        <w:br/>
        <w:t xml:space="preserve">  &gt; /private/tmp/wellness-salon-d1-bootstrap.sql</w:t>
        <w:br/>
        <w:t>chmod 600 /private/tmp/wellness-salon-d1-bootstrap.sql</w:t>
      </w:r>
    </w:p>
    <w:p>
      <w:pPr>
        <w:spacing w:before="0" w:after="120" w:line="276" w:lineRule="auto"/>
      </w:pPr>
      <w:r>
        <w:rPr>
          <w:rFonts w:ascii="Arial" w:hAnsi="Arial" w:cs="Arial"/>
          <w:b w:val="0"/>
          <w:i w:val="0"/>
          <w:color w:val="202124"/>
          <w:sz w:val="21"/>
        </w:rPr>
        <w:t>Áp dụng file SQL vào D1 production:</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npx wrangler d1 execute wellness-salon \</w:t>
        <w:br/>
        <w:t xml:space="preserve">  --remote \</w:t>
        <w:br/>
        <w:t xml:space="preserve">  --config=wrangler.production.jsonc \</w:t>
        <w:br/>
        <w:t xml:space="preserve">  --file=/private/tmp/wellness-salon-d1-bootstrap.sql</w:t>
      </w:r>
    </w:p>
    <w:p>
      <w:pPr>
        <w:spacing w:before="40" w:after="140" w:line="276" w:lineRule="auto"/>
      </w:pPr>
      <w:r>
        <w:rPr>
          <w:rFonts w:ascii="Arial" w:hAnsi="Arial" w:cs="Arial"/>
          <w:b/>
          <w:i w:val="0"/>
          <w:color w:val="202124"/>
          <w:sz w:val="21"/>
        </w:rPr>
        <w:t xml:space="preserve">Bảo vệ file SQL. </w:t>
      </w:r>
      <w:r>
        <w:rPr>
          <w:rFonts w:ascii="Arial" w:hAnsi="Arial" w:cs="Arial"/>
          <w:b w:val="0"/>
          <w:i w:val="0"/>
          <w:color w:val="202124"/>
          <w:sz w:val="21"/>
        </w:rPr>
        <w:t>File này chứa thông tin tài khoản dạng hash. Không commit, không upload công khai và không paste nội dung file vào chat.</w:t>
      </w:r>
    </w:p>
    <w:p>
      <w:pPr>
        <w:pStyle w:val="Heading1"/>
        <w:keepNext/>
      </w:pPr>
      <w:r>
        <w:rPr>
          <w:rFonts w:ascii="Arial" w:hAnsi="Arial" w:cs="Arial"/>
          <w:b/>
          <w:i w:val="0"/>
          <w:color w:val="000000"/>
          <w:sz w:val="32"/>
        </w:rPr>
        <w:t>9 Tạo Cloudflare API Token Cho GitHub</w:t>
      </w:r>
    </w:p>
    <w:p>
      <w:pPr>
        <w:spacing w:after="80" w:line="264" w:lineRule="auto"/>
        <w:ind w:left="317" w:hanging="317"/>
      </w:pPr>
      <w:r>
        <w:rPr>
          <w:rFonts w:ascii="Arial" w:hAnsi="Arial" w:cs="Arial"/>
          <w:b/>
          <w:i w:val="0"/>
          <w:color w:val="202124"/>
          <w:sz w:val="21"/>
        </w:rPr>
        <w:t xml:space="preserve">1. </w:t>
      </w:r>
      <w:r>
        <w:rPr>
          <w:rFonts w:ascii="Arial" w:hAnsi="Arial" w:cs="Arial"/>
          <w:b w:val="0"/>
          <w:i w:val="0"/>
          <w:color w:val="202124"/>
          <w:sz w:val="21"/>
        </w:rPr>
        <w:t>Vào Cloudflare Dashboard và mở My Profile rồi API Tokens.</w:t>
      </w:r>
    </w:p>
    <w:p>
      <w:pPr>
        <w:spacing w:after="80" w:line="264" w:lineRule="auto"/>
        <w:ind w:left="317" w:hanging="317"/>
      </w:pPr>
      <w:r>
        <w:rPr>
          <w:rFonts w:ascii="Arial" w:hAnsi="Arial" w:cs="Arial"/>
          <w:b/>
          <w:i w:val="0"/>
          <w:color w:val="202124"/>
          <w:sz w:val="21"/>
        </w:rPr>
        <w:t xml:space="preserve">2. </w:t>
      </w:r>
      <w:r>
        <w:rPr>
          <w:rFonts w:ascii="Arial" w:hAnsi="Arial" w:cs="Arial"/>
          <w:b w:val="0"/>
          <w:i w:val="0"/>
          <w:color w:val="202124"/>
          <w:sz w:val="21"/>
        </w:rPr>
        <w:t>Chọn Create Token.</w:t>
      </w:r>
    </w:p>
    <w:p>
      <w:pPr>
        <w:spacing w:after="80" w:line="264" w:lineRule="auto"/>
        <w:ind w:left="317" w:hanging="317"/>
      </w:pPr>
      <w:r>
        <w:rPr>
          <w:rFonts w:ascii="Arial" w:hAnsi="Arial" w:cs="Arial"/>
          <w:b/>
          <w:i w:val="0"/>
          <w:color w:val="202124"/>
          <w:sz w:val="21"/>
        </w:rPr>
        <w:t xml:space="preserve">3. </w:t>
      </w:r>
      <w:r>
        <w:rPr>
          <w:rFonts w:ascii="Arial" w:hAnsi="Arial" w:cs="Arial"/>
          <w:b w:val="0"/>
          <w:i w:val="0"/>
          <w:color w:val="202124"/>
          <w:sz w:val="21"/>
        </w:rPr>
        <w:t>Chọn quyền Edit Cloudflare Workers hoặc template tương đương.</w:t>
      </w:r>
    </w:p>
    <w:p>
      <w:pPr>
        <w:spacing w:after="80" w:line="264" w:lineRule="auto"/>
        <w:ind w:left="317" w:hanging="317"/>
      </w:pPr>
      <w:r>
        <w:rPr>
          <w:rFonts w:ascii="Arial" w:hAnsi="Arial" w:cs="Arial"/>
          <w:b/>
          <w:i w:val="0"/>
          <w:color w:val="202124"/>
          <w:sz w:val="21"/>
        </w:rPr>
        <w:t xml:space="preserve">4. </w:t>
      </w:r>
      <w:r>
        <w:rPr>
          <w:rFonts w:ascii="Arial" w:hAnsi="Arial" w:cs="Arial"/>
          <w:b w:val="0"/>
          <w:i w:val="0"/>
          <w:color w:val="202124"/>
          <w:sz w:val="21"/>
        </w:rPr>
        <w:t>Giới hạn token chỉ cho account Cloudflare mới.</w:t>
      </w:r>
    </w:p>
    <w:p>
      <w:pPr>
        <w:spacing w:after="80" w:line="264" w:lineRule="auto"/>
        <w:ind w:left="317" w:hanging="317"/>
      </w:pPr>
      <w:r>
        <w:rPr>
          <w:rFonts w:ascii="Arial" w:hAnsi="Arial" w:cs="Arial"/>
          <w:b/>
          <w:i w:val="0"/>
          <w:color w:val="202124"/>
          <w:sz w:val="21"/>
        </w:rPr>
        <w:t xml:space="preserve">5. </w:t>
      </w:r>
      <w:r>
        <w:rPr>
          <w:rFonts w:ascii="Arial" w:hAnsi="Arial" w:cs="Arial"/>
          <w:b w:val="0"/>
          <w:i w:val="0"/>
          <w:color w:val="202124"/>
          <w:sz w:val="21"/>
        </w:rPr>
        <w:t>Copy token ngay sau khi tạo. Không lưu token vào source code.</w:t>
      </w:r>
    </w:p>
    <w:p>
      <w:pPr>
        <w:pStyle w:val="ListBullet"/>
        <w:spacing w:after="60"/>
      </w:pPr>
      <w:hyperlink r:id="rId15">
        <w:r>
          <w:rPr>
            <w:color w:val="1F4E79"/>
            <w:u w:val="single"/>
          </w:rPr>
          <w:t>Tài liệu GitHub Actions của Cloudflare</w:t>
        </w:r>
      </w:hyperlink>
    </w:p>
    <w:p>
      <w:pPr>
        <w:pStyle w:val="Heading1"/>
        <w:keepNext/>
      </w:pPr>
      <w:r>
        <w:rPr>
          <w:rFonts w:ascii="Arial" w:hAnsi="Arial" w:cs="Arial"/>
          <w:b/>
          <w:i w:val="0"/>
          <w:color w:val="000000"/>
          <w:sz w:val="32"/>
        </w:rPr>
        <w:t>10 Thêm GitHub Secrets</w:t>
      </w:r>
    </w:p>
    <w:p>
      <w:pPr>
        <w:spacing w:before="0" w:after="120" w:line="276" w:lineRule="auto"/>
      </w:pPr>
      <w:r>
        <w:rPr>
          <w:rFonts w:ascii="Arial" w:hAnsi="Arial" w:cs="Arial"/>
          <w:b w:val="0"/>
          <w:i w:val="0"/>
          <w:color w:val="202124"/>
          <w:sz w:val="21"/>
        </w:rPr>
        <w:t>Trong GitHub repository, vào Settings, Secrets and variables, Actions, New repository secret. Tạo đúng hai secret sau:</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Tên secret</w:t>
            </w:r>
          </w:p>
        </w:tc>
        <w:tc>
          <w:tcPr>
            <w:tcW w:type="dxa" w:w="63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Giá trị</w:t>
            </w:r>
          </w:p>
        </w:tc>
      </w:tr>
      <w:tr>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CLOUDFLARE_ACCOUNT_ID</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Account ID của Cloudflare mới</w:t>
            </w:r>
          </w:p>
        </w:tc>
      </w:tr>
      <w:tr>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CLOUDFLARE_API_TOKEN</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API token vừa tạo</w:t>
            </w:r>
          </w:p>
        </w:tc>
      </w:tr>
    </w:tbl>
    <w:p>
      <w:pPr>
        <w:spacing w:after="40"/>
      </w:pPr>
    </w:p>
    <w:p>
      <w:pPr>
        <w:spacing w:before="40" w:after="140" w:line="276" w:lineRule="auto"/>
      </w:pPr>
      <w:r>
        <w:rPr>
          <w:rFonts w:ascii="Arial" w:hAnsi="Arial" w:cs="Arial"/>
          <w:b/>
          <w:i w:val="0"/>
          <w:color w:val="202124"/>
          <w:sz w:val="21"/>
        </w:rPr>
        <w:t xml:space="preserve">Không nhầm secret. </w:t>
      </w:r>
      <w:r>
        <w:rPr>
          <w:rFonts w:ascii="Arial" w:hAnsi="Arial" w:cs="Arial"/>
          <w:b w:val="0"/>
          <w:i w:val="0"/>
          <w:color w:val="202124"/>
          <w:sz w:val="21"/>
        </w:rPr>
        <w:t>Hai secret trên dùng cho GitHub deploy. Chúng khác với AUTH_SECRET và CRON_SECRET của Worker runtime.</w:t>
      </w:r>
    </w:p>
    <w:p>
      <w:pPr>
        <w:pStyle w:val="Heading1"/>
        <w:keepNext/>
      </w:pPr>
      <w:r>
        <w:rPr>
          <w:rFonts w:ascii="Arial" w:hAnsi="Arial" w:cs="Arial"/>
          <w:b/>
          <w:i w:val="0"/>
          <w:color w:val="000000"/>
          <w:sz w:val="32"/>
        </w:rPr>
        <w:t>11 Cập Nhật URL Trong Workflow</w:t>
      </w:r>
    </w:p>
    <w:p>
      <w:pPr>
        <w:spacing w:before="0" w:after="120" w:line="276" w:lineRule="auto"/>
      </w:pPr>
      <w:r>
        <w:rPr>
          <w:rFonts w:ascii="Arial" w:hAnsi="Arial" w:cs="Arial"/>
          <w:b w:val="0"/>
          <w:i w:val="0"/>
          <w:color w:val="202124"/>
          <w:sz w:val="21"/>
        </w:rPr>
        <w:t>Sau khi biết URL Worker, ví dụ https://wellness.salon-demo.workers.dev, mở .github/workflows/ci.yml và thay URL cũ trong phần environment:</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environment:</w:t>
        <w:br/>
        <w:t xml:space="preserve">  name: production</w:t>
        <w:br/>
        <w:t xml:space="preserve">  url: https://wellness.salon-demo.workers.dev</w:t>
      </w:r>
    </w:p>
    <w:p>
      <w:pPr>
        <w:spacing w:before="0" w:after="120" w:line="276" w:lineRule="auto"/>
      </w:pPr>
      <w:r>
        <w:rPr>
          <w:rFonts w:ascii="Arial" w:hAnsi="Arial" w:cs="Arial"/>
          <w:b w:val="0"/>
          <w:i w:val="0"/>
          <w:color w:val="202124"/>
          <w:sz w:val="21"/>
        </w:rPr>
        <w:t>Nếu muốn bật workflow smoke định kỳ, mở .github/workflows/production-smoke.yml và thay REMOTE_SMOKE_BASE_URL bằng URL mới:</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REMOTE_SMOKE_BASE_URL: https://wellness.salon-demo.workers.dev</w:t>
      </w:r>
    </w:p>
    <w:p>
      <w:pPr>
        <w:spacing w:before="40" w:after="140" w:line="276" w:lineRule="auto"/>
      </w:pPr>
      <w:r>
        <w:rPr>
          <w:rFonts w:ascii="Arial" w:hAnsi="Arial" w:cs="Arial"/>
          <w:b/>
          <w:i w:val="0"/>
          <w:color w:val="202124"/>
          <w:sz w:val="21"/>
        </w:rPr>
        <w:t xml:space="preserve">URL cũ. </w:t>
      </w:r>
      <w:r>
        <w:rPr>
          <w:rFonts w:ascii="Arial" w:hAnsi="Arial" w:cs="Arial"/>
          <w:b w:val="0"/>
          <w:i w:val="0"/>
          <w:color w:val="202124"/>
          <w:sz w:val="21"/>
        </w:rPr>
        <w:t>wellness.n8l.workers.dev là URL của tài khoản trước. Không dùng URL đó cho database hoặc smoke của account mới.</w:t>
      </w:r>
    </w:p>
    <w:p>
      <w:pPr>
        <w:pStyle w:val="Heading1"/>
        <w:keepNext/>
      </w:pPr>
      <w:r>
        <w:rPr>
          <w:rFonts w:ascii="Arial" w:hAnsi="Arial" w:cs="Arial"/>
          <w:b/>
          <w:i w:val="0"/>
          <w:color w:val="000000"/>
          <w:sz w:val="32"/>
        </w:rPr>
        <w:t>12 Commit Và Push Bằng Git</w:t>
      </w:r>
    </w:p>
    <w:p>
      <w:pPr>
        <w:spacing w:before="0" w:after="120" w:line="276" w:lineRule="auto"/>
      </w:pPr>
      <w:r>
        <w:rPr>
          <w:rFonts w:ascii="Arial" w:hAnsi="Arial" w:cs="Arial"/>
          <w:b w:val="0"/>
          <w:i w:val="0"/>
          <w:color w:val="202124"/>
          <w:sz w:val="21"/>
        </w:rPr>
        <w:t>Kiểm tra thay đổi trước khi commit:</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git diff --check</w:t>
        <w:br/>
        <w:t>git status --short</w:t>
      </w:r>
    </w:p>
    <w:p>
      <w:pPr>
        <w:spacing w:before="0" w:after="120" w:line="276" w:lineRule="auto"/>
      </w:pPr>
      <w:r>
        <w:rPr>
          <w:rFonts w:ascii="Arial" w:hAnsi="Arial" w:cs="Arial"/>
          <w:b w:val="0"/>
          <w:i w:val="0"/>
          <w:color w:val="202124"/>
          <w:sz w:val="21"/>
        </w:rPr>
        <w:t>Chỉ stage những file cấu hình cần thiết. Ví dụ:</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git add wrangler.production.jsonc</w:t>
        <w:br/>
        <w:t>git add wrangler.local.jsonc</w:t>
        <w:br/>
        <w:t>git add .github/workflows/ci.yml</w:t>
        <w:br/>
        <w:t>git add .github/workflows/production-smoke.yml</w:t>
        <w:br/>
        <w:t>git commit -m "chore: configure new Cloudflare account"</w:t>
        <w:br/>
        <w:t>git push origin main</w:t>
      </w:r>
    </w:p>
    <w:p>
      <w:pPr>
        <w:spacing w:before="40" w:after="140" w:line="276" w:lineRule="auto"/>
      </w:pPr>
      <w:r>
        <w:rPr>
          <w:rFonts w:ascii="Arial" w:hAnsi="Arial" w:cs="Arial"/>
          <w:b/>
          <w:i w:val="0"/>
          <w:color w:val="202124"/>
          <w:sz w:val="21"/>
        </w:rPr>
        <w:t xml:space="preserve">Không deploy trực tiếp từ máy local. </w:t>
      </w:r>
      <w:r>
        <w:rPr>
          <w:rFonts w:ascii="Arial" w:hAnsi="Arial" w:cs="Arial"/>
          <w:b w:val="0"/>
          <w:i w:val="0"/>
          <w:color w:val="202124"/>
          <w:sz w:val="21"/>
        </w:rPr>
        <w:t>Workflow của project sẽ build, test và deploy từ commit đã push lên GitHub. Không chạy npm run deploy:vinext để deploy production từ working tree chưa commit.</w:t>
      </w:r>
    </w:p>
    <w:p>
      <w:pPr>
        <w:spacing w:before="0" w:after="120" w:line="276" w:lineRule="auto"/>
      </w:pPr>
      <w:r>
        <w:rPr>
          <w:rFonts w:ascii="Arial" w:hAnsi="Arial" w:cs="Arial"/>
          <w:b w:val="0"/>
          <w:i w:val="0"/>
          <w:color w:val="202124"/>
          <w:sz w:val="21"/>
        </w:rPr>
        <w:t>Mở GitHub, vào Actions và theo dõi workflow CI. Job verify phải pass trước khi job Deploy wellness Worker được chạy.</w:t>
      </w:r>
    </w:p>
    <w:p>
      <w:pPr>
        <w:pStyle w:val="Heading1"/>
        <w:keepNext/>
      </w:pPr>
      <w:r>
        <w:rPr>
          <w:rFonts w:ascii="Arial" w:hAnsi="Arial" w:cs="Arial"/>
          <w:b/>
          <w:i w:val="0"/>
          <w:color w:val="000000"/>
          <w:sz w:val="32"/>
        </w:rPr>
        <w:t>13 Thêm Secrets Cho Worker</w:t>
      </w:r>
    </w:p>
    <w:p>
      <w:pPr>
        <w:spacing w:before="0" w:after="120" w:line="276" w:lineRule="auto"/>
      </w:pPr>
      <w:r>
        <w:rPr>
          <w:rFonts w:ascii="Arial" w:hAnsi="Arial" w:cs="Arial"/>
          <w:b w:val="0"/>
          <w:i w:val="0"/>
          <w:color w:val="202124"/>
          <w:sz w:val="21"/>
        </w:rPr>
        <w:t>Sau khi GitHub Actions deploy code thành công, vào Cloudflare Dashboard, Workers &amp; Pages, chọn Worker wellness, Settings, Variables and Secrets.</w:t>
      </w:r>
    </w:p>
    <w:p>
      <w:pPr>
        <w:spacing w:before="0" w:after="120" w:line="276" w:lineRule="auto"/>
      </w:pPr>
      <w:r>
        <w:rPr>
          <w:rFonts w:ascii="Arial" w:hAnsi="Arial" w:cs="Arial"/>
          <w:b w:val="0"/>
          <w:i w:val="0"/>
          <w:color w:val="202124"/>
          <w:sz w:val="21"/>
        </w:rPr>
        <w:t>Tạo hai secret. Có thể tạo giá trị ngẫu nhiên bằng Terminal:</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openssl rand -hex 32</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Secret</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Yêu cầu</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AUTH_SECRET</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Dài ít nhất 32 ký tự. Dùng một giá trị riêng.</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CRON_SECRET</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Dài ít nhất 32 ký tự. Dùng một giá trị khác AUTH_SECRET.</w:t>
            </w:r>
          </w:p>
        </w:tc>
      </w:tr>
    </w:tbl>
    <w:p>
      <w:pPr>
        <w:spacing w:after="40"/>
      </w:pPr>
    </w:p>
    <w:p>
      <w:pPr>
        <w:spacing w:before="0" w:after="120" w:line="276" w:lineRule="auto"/>
      </w:pPr>
      <w:r>
        <w:rPr>
          <w:rFonts w:ascii="Arial" w:hAnsi="Arial" w:cs="Arial"/>
          <w:b w:val="0"/>
          <w:i w:val="0"/>
          <w:color w:val="202124"/>
          <w:sz w:val="21"/>
        </w:rPr>
        <w:t>Không thêm NEXTAUTH_URL=http://127.0.0.1:3001 hoặc AUTH_COOKIE_SECURE=false vào production. Production phải dùng URL HTTPS và cookie bảo mật.</w:t>
      </w:r>
    </w:p>
    <w:p>
      <w:pPr>
        <w:pStyle w:val="ListBullet"/>
        <w:spacing w:after="60"/>
      </w:pPr>
      <w:hyperlink r:id="rId16">
        <w:r>
          <w:rPr>
            <w:color w:val="1F4E79"/>
            <w:u w:val="single"/>
          </w:rPr>
          <w:t>Tài liệu Cloudflare Workers secrets</w:t>
        </w:r>
      </w:hyperlink>
    </w:p>
    <w:p>
      <w:pPr>
        <w:pStyle w:val="Heading1"/>
        <w:keepNext/>
      </w:pPr>
      <w:r>
        <w:rPr>
          <w:rFonts w:ascii="Arial" w:hAnsi="Arial" w:cs="Arial"/>
          <w:b/>
          <w:i w:val="0"/>
          <w:color w:val="000000"/>
          <w:sz w:val="32"/>
        </w:rPr>
        <w:t>14 Kiểm Tra App Đã Chạy</w:t>
      </w:r>
    </w:p>
    <w:p>
      <w:pPr>
        <w:spacing w:before="0" w:after="120" w:line="276" w:lineRule="auto"/>
      </w:pPr>
      <w:r>
        <w:rPr>
          <w:rFonts w:ascii="Arial" w:hAnsi="Arial" w:cs="Arial"/>
          <w:b w:val="0"/>
          <w:i w:val="0"/>
          <w:color w:val="202124"/>
          <w:sz w:val="21"/>
        </w:rPr>
        <w:t>Thay salon-demo bằng subdomain thật của bạn:</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curl -i https://wellness.salon-demo.workers.dev/api/health</w:t>
      </w:r>
    </w:p>
    <w:p>
      <w:pPr>
        <w:spacing w:before="0" w:after="120" w:line="276" w:lineRule="auto"/>
      </w:pPr>
      <w:r>
        <w:rPr>
          <w:rFonts w:ascii="Arial" w:hAnsi="Arial" w:cs="Arial"/>
          <w:b w:val="0"/>
          <w:i w:val="0"/>
          <w:color w:val="202124"/>
          <w:sz w:val="21"/>
        </w:rPr>
        <w:t>Kết quả đúng phải có HTTP 200 và JSON tương tự:</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w:t>
        <w:br/>
        <w:t xml:space="preserve">  "status": "ok"</w:t>
        <w:br/>
        <w:t>}</w:t>
      </w:r>
    </w:p>
    <w:p>
      <w:pPr>
        <w:spacing w:before="0" w:after="120" w:line="276" w:lineRule="auto"/>
      </w:pPr>
      <w:r>
        <w:rPr>
          <w:rFonts w:ascii="Arial" w:hAnsi="Arial" w:cs="Arial"/>
          <w:b w:val="0"/>
          <w:i w:val="0"/>
          <w:color w:val="202124"/>
          <w:sz w:val="21"/>
        </w:rPr>
        <w:t>Mở các URL sau trong trình duyệt:</w:t>
      </w:r>
    </w:p>
    <w:p>
      <w:pPr>
        <w:spacing w:before="60" w:after="160" w:line="240" w:lineRule="auto"/>
        <w:ind w:left="173" w:right="72"/>
        <w:shd w:fill="F3F5F7"/>
        <w:pBdr>
          <w:left w:val="single" w:sz="18" w:space="8" w:color="B8C7D9"/>
        </w:pBdr>
        <w:keepLines/>
      </w:pPr>
      <w:r>
        <w:rPr>
          <w:rFonts w:ascii="Courier New" w:hAnsi="Courier New" w:cs="Courier New"/>
          <w:b w:val="0"/>
          <w:i w:val="0"/>
          <w:color w:val="1F2933"/>
          <w:sz w:val="17"/>
        </w:rPr>
        <w:t>https://wellness.salon-demo.workers.dev/kiosk</w:t>
        <w:br/>
        <w:t>https://wellness.salon-demo.workers.dev/board</w:t>
        <w:br/>
        <w:t>https://wellness.salon-demo.workers.dev/admin</w:t>
      </w:r>
    </w:p>
    <w:p>
      <w:pPr>
        <w:spacing w:before="0" w:after="120" w:line="276" w:lineRule="auto"/>
      </w:pPr>
      <w:r>
        <w:rPr>
          <w:rFonts w:ascii="Arial" w:hAnsi="Arial" w:cs="Arial"/>
          <w:b w:val="0"/>
          <w:i w:val="0"/>
          <w:color w:val="202124"/>
          <w:sz w:val="21"/>
        </w:rPr>
        <w:t>Đăng nhập /admin bằng tài khoản admin đã tạo ở bước bootstrap.</w:t>
      </w:r>
    </w:p>
    <w:p>
      <w:pPr>
        <w:pStyle w:val="Heading1"/>
        <w:keepNext/>
      </w:pPr>
      <w:r>
        <w:rPr>
          <w:rFonts w:ascii="Arial" w:hAnsi="Arial" w:cs="Arial"/>
          <w:b/>
          <w:i w:val="0"/>
          <w:color w:val="000000"/>
          <w:sz w:val="32"/>
        </w:rPr>
        <w:t>15 Cấu Hình Salon Sau Khi Đăng Nhập</w:t>
      </w:r>
    </w:p>
    <w:p>
      <w:pPr>
        <w:pStyle w:val="ListBullet"/>
        <w:spacing w:after="60" w:line="264" w:lineRule="auto"/>
      </w:pPr>
      <w:r>
        <w:rPr>
          <w:rFonts w:ascii="Arial" w:hAnsi="Arial" w:cs="Arial"/>
          <w:b w:val="0"/>
          <w:i w:val="0"/>
          <w:color w:val="202124"/>
          <w:sz w:val="21"/>
        </w:rPr>
        <w:t>Timezone: Asia/Ho_Chi_Minh nếu salon ở Việt Nam.</w:t>
      </w:r>
    </w:p>
    <w:p>
      <w:pPr>
        <w:pStyle w:val="ListBullet"/>
        <w:spacing w:after="60" w:line="264" w:lineRule="auto"/>
      </w:pPr>
      <w:r>
        <w:rPr>
          <w:rFonts w:ascii="Arial" w:hAnsi="Arial" w:cs="Arial"/>
          <w:b w:val="0"/>
          <w:i w:val="0"/>
          <w:color w:val="202124"/>
          <w:sz w:val="21"/>
        </w:rPr>
        <w:t>Giờ mở cửa và giờ đóng cửa.</w:t>
      </w:r>
    </w:p>
    <w:p>
      <w:pPr>
        <w:pStyle w:val="ListBullet"/>
        <w:spacing w:after="60" w:line="264" w:lineRule="auto"/>
      </w:pPr>
      <w:r>
        <w:rPr>
          <w:rFonts w:ascii="Arial" w:hAnsi="Arial" w:cs="Arial"/>
          <w:b w:val="0"/>
          <w:i w:val="0"/>
          <w:color w:val="202124"/>
          <w:sz w:val="21"/>
        </w:rPr>
        <w:t>Currency. Bootstrap mặc định là USD; đổi sang VND trước khi tạo lượt khách thật nếu cần.</w:t>
      </w:r>
    </w:p>
    <w:p>
      <w:pPr>
        <w:pStyle w:val="ListBullet"/>
        <w:spacing w:after="60" w:line="264" w:lineRule="auto"/>
      </w:pPr>
      <w:r>
        <w:rPr>
          <w:rFonts w:ascii="Arial" w:hAnsi="Arial" w:cs="Arial"/>
          <w:b w:val="0"/>
          <w:i w:val="0"/>
          <w:color w:val="202124"/>
          <w:sz w:val="21"/>
        </w:rPr>
        <w:t>Tên, giá và thời lượng dịch vụ.</w:t>
      </w:r>
    </w:p>
    <w:p>
      <w:pPr>
        <w:pStyle w:val="ListBullet"/>
        <w:spacing w:after="60" w:line="264" w:lineRule="auto"/>
      </w:pPr>
      <w:r>
        <w:rPr>
          <w:rFonts w:ascii="Arial" w:hAnsi="Arial" w:cs="Arial"/>
          <w:b w:val="0"/>
          <w:i w:val="0"/>
          <w:color w:val="202124"/>
          <w:sz w:val="21"/>
        </w:rPr>
        <w:t>Danh sách nhân viên và PIN vận hành.</w:t>
      </w:r>
    </w:p>
    <w:p>
      <w:pPr>
        <w:pStyle w:val="ListBullet"/>
        <w:spacing w:after="60" w:line="264" w:lineRule="auto"/>
      </w:pPr>
      <w:r>
        <w:rPr>
          <w:rFonts w:ascii="Arial" w:hAnsi="Arial" w:cs="Arial"/>
          <w:b w:val="0"/>
          <w:i w:val="0"/>
          <w:color w:val="202124"/>
          <w:sz w:val="21"/>
        </w:rPr>
        <w:t>Kiểm tra kiosk, board và admin bằng dữ liệu thử trước khi dùng với khách hàng thật.</w:t>
      </w:r>
    </w:p>
    <w:p>
      <w:pPr>
        <w:spacing w:before="40" w:after="140" w:line="276" w:lineRule="auto"/>
      </w:pPr>
      <w:r>
        <w:rPr>
          <w:rFonts w:ascii="Arial" w:hAnsi="Arial" w:cs="Arial"/>
          <w:b/>
          <w:i w:val="0"/>
          <w:color w:val="202124"/>
          <w:sz w:val="21"/>
        </w:rPr>
        <w:t xml:space="preserve">Khuyến nghị. </w:t>
      </w:r>
      <w:r>
        <w:rPr>
          <w:rFonts w:ascii="Arial" w:hAnsi="Arial" w:cs="Arial"/>
          <w:b w:val="0"/>
          <w:i w:val="0"/>
          <w:color w:val="202124"/>
          <w:sz w:val="21"/>
        </w:rPr>
        <w:t>workers.dev phù hợp cho lần triển khai đầu và kiểm thử. Với hoạt động kinh doanh quan trọng, nên cân nhắc custom domain và các lớp bảo vệ bổ sung sau khi bản đầu tiên ổn định.</w:t>
      </w:r>
    </w:p>
    <w:p>
      <w:pPr>
        <w:pStyle w:val="Heading1"/>
        <w:keepNext/>
      </w:pPr>
      <w:r>
        <w:rPr>
          <w:rFonts w:ascii="Arial" w:hAnsi="Arial" w:cs="Arial"/>
          <w:b/>
          <w:i w:val="0"/>
          <w:color w:val="000000"/>
          <w:sz w:val="32"/>
        </w:rPr>
        <w:t>16 Xử Lý Lỗi Thường Gặp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Lỗi</w:t>
            </w:r>
          </w:p>
        </w:tc>
        <w:tc>
          <w:tcPr>
            <w:tcW w:type="dxa" w:w="36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Nguyên nhân thường gặp</w:t>
            </w:r>
          </w:p>
        </w:tc>
        <w:tc>
          <w:tcPr>
            <w:tcW w:type="dxa" w:w="42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pPr>
            <w:r>
              <w:rPr>
                <w:rFonts w:ascii="Arial" w:hAnsi="Arial" w:cs="Arial"/>
                <w:b/>
                <w:i w:val="0"/>
                <w:color w:val="FFFFFF"/>
                <w:sz w:val="18"/>
              </w:rPr>
              <w:t>Cách xử lý</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database not found</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Đăng nhập nhầm account hoặc còn database ID cũ</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Chạy wrangler whoami và wrangler d1 list rồi thay lại database_id.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GitHub Actions không deploy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Job verify bị fail</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Mở Actions, xem bước lint, typecheck, test, audit hoặc E2E bị lỗi.</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/api/health trả 503</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Migration chưa chạy hoặc binding DB sai</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Kiểm tra database_id và chạy lại migrations apply với --remote.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Đăng nhập không được</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Thiếu AUTH_SECRET hoặc sai tài khoản bootstrap</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Thêm AUTH_SECRET, kiểm tra đúng email/password và dùng URL HTTPS.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Không có workers.dev URL</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Chưa tạo subdomain cho account mới</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52" w:lineRule="auto"/>
            </w:pPr>
            <w:r>
              <w:rPr>
                <w:rFonts w:ascii="Arial" w:hAnsi="Arial" w:cs="Arial"/>
                <w:b w:val="0"/>
                <w:i w:val="0"/>
                <w:color w:val="202124"/>
                <w:sz w:val="18"/>
              </w:rPr>
              <w:t>Vào Workers &amp; Pages và thiết lập Your subdomain rồi chạy lại workflow.</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Lỗi 523 ngay sau deploy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workers.dev mới cần thời gian đồng bộ</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tcPr>
          <w:p>
            <w:pPr>
              <w:spacing w:after="0" w:line="252" w:lineRule="auto"/>
            </w:pPr>
            <w:r>
              <w:rPr>
                <w:rFonts w:ascii="Arial" w:hAnsi="Arial" w:cs="Arial"/>
                <w:b w:val="0"/>
                <w:i w:val="0"/>
                <w:color w:val="202124"/>
                <w:sz w:val="18"/>
              </w:rPr>
              <w:t>Chờ khoảng một phút rồi tải lại URL.</w:t>
            </w:r>
          </w:p>
        </w:tc>
      </w:tr>
    </w:tbl>
    <w:p>
      <w:pPr>
        <w:spacing w:after="40"/>
      </w:pPr>
    </w:p>
    <w:p>
      <w:pPr>
        <w:pStyle w:val="Heading1"/>
        <w:keepNext/>
        <w:pageBreakBefore/>
      </w:pPr>
      <w:r>
        <w:rPr>
          <w:rFonts w:ascii="Arial" w:hAnsi="Arial" w:cs="Arial"/>
          <w:b/>
          <w:i w:val="0"/>
          <w:color w:val="000000"/>
          <w:sz w:val="32"/>
        </w:rPr>
        <w:t>17 Checklist Hoàn Tất</w:t>
      </w:r>
    </w:p>
    <w:p>
      <w:pPr>
        <w:pStyle w:val="ListBullet"/>
        <w:spacing w:after="60" w:line="264" w:lineRule="auto"/>
      </w:pPr>
      <w:r>
        <w:rPr>
          <w:rFonts w:ascii="Arial" w:hAnsi="Arial" w:cs="Arial"/>
          <w:b w:val="0"/>
          <w:i w:val="0"/>
          <w:color w:val="202124"/>
          <w:sz w:val="21"/>
        </w:rPr>
        <w:t>[ ] Đã đăng nhập đúng Cloudflare account mới.</w:t>
      </w:r>
    </w:p>
    <w:p>
      <w:pPr>
        <w:pStyle w:val="ListBullet"/>
        <w:spacing w:after="60" w:line="264" w:lineRule="auto"/>
      </w:pPr>
      <w:r>
        <w:rPr>
          <w:rFonts w:ascii="Arial" w:hAnsi="Arial" w:cs="Arial"/>
          <w:b w:val="0"/>
          <w:i w:val="0"/>
          <w:color w:val="202124"/>
          <w:sz w:val="21"/>
        </w:rPr>
        <w:t>[ ] Đã tạo workers.dev subdomain.</w:t>
      </w:r>
    </w:p>
    <w:p>
      <w:pPr>
        <w:pStyle w:val="ListBullet"/>
        <w:spacing w:after="60" w:line="264" w:lineRule="auto"/>
      </w:pPr>
      <w:r>
        <w:rPr>
          <w:rFonts w:ascii="Arial" w:hAnsi="Arial" w:cs="Arial"/>
          <w:b w:val="0"/>
          <w:i w:val="0"/>
          <w:color w:val="202124"/>
          <w:sz w:val="21"/>
        </w:rPr>
        <w:t>[ ] Đã tạo D1 wellness-salon mới.</w:t>
      </w:r>
    </w:p>
    <w:p>
      <w:pPr>
        <w:pStyle w:val="ListBullet"/>
        <w:spacing w:after="60" w:line="264" w:lineRule="auto"/>
      </w:pPr>
      <w:r>
        <w:rPr>
          <w:rFonts w:ascii="Arial" w:hAnsi="Arial" w:cs="Arial"/>
          <w:b w:val="0"/>
          <w:i w:val="0"/>
          <w:color w:val="202124"/>
          <w:sz w:val="21"/>
        </w:rPr>
        <w:t>[ ] Đã thay database_id trong production config.</w:t>
      </w:r>
    </w:p>
    <w:p>
      <w:pPr>
        <w:pStyle w:val="ListBullet"/>
        <w:spacing w:after="60" w:line="264" w:lineRule="auto"/>
      </w:pPr>
      <w:r>
        <w:rPr>
          <w:rFonts w:ascii="Arial" w:hAnsi="Arial" w:cs="Arial"/>
          <w:b w:val="0"/>
          <w:i w:val="0"/>
          <w:color w:val="202124"/>
          <w:sz w:val="21"/>
        </w:rPr>
        <w:t>[ ] Đã chạy đủ migration remote.</w:t>
      </w:r>
    </w:p>
    <w:p>
      <w:pPr>
        <w:pStyle w:val="ListBullet"/>
        <w:spacing w:after="60" w:line="264" w:lineRule="auto"/>
      </w:pPr>
      <w:r>
        <w:rPr>
          <w:rFonts w:ascii="Arial" w:hAnsi="Arial" w:cs="Arial"/>
          <w:b w:val="0"/>
          <w:i w:val="0"/>
          <w:color w:val="202124"/>
          <w:sz w:val="21"/>
        </w:rPr>
        <w:t>[ ] Đã tạo bootstrap admin station và staff PIN.</w:t>
      </w:r>
    </w:p>
    <w:p>
      <w:pPr>
        <w:pStyle w:val="ListBullet"/>
        <w:spacing w:after="60" w:line="264" w:lineRule="auto"/>
      </w:pPr>
      <w:r>
        <w:rPr>
          <w:rFonts w:ascii="Arial" w:hAnsi="Arial" w:cs="Arial"/>
          <w:b w:val="0"/>
          <w:i w:val="0"/>
          <w:color w:val="202124"/>
          <w:sz w:val="21"/>
        </w:rPr>
        <w:t>[ ] Đã thêm CLOUDFLARE_ACCOUNT_ID và CLOUDFLARE_API_TOKEN vào GitHub.</w:t>
      </w:r>
    </w:p>
    <w:p>
      <w:pPr>
        <w:pStyle w:val="ListBullet"/>
        <w:spacing w:after="60" w:line="264" w:lineRule="auto"/>
      </w:pPr>
      <w:r>
        <w:rPr>
          <w:rFonts w:ascii="Arial" w:hAnsi="Arial" w:cs="Arial"/>
          <w:b w:val="0"/>
          <w:i w:val="0"/>
          <w:color w:val="202124"/>
          <w:sz w:val="21"/>
        </w:rPr>
        <w:t>[ ] GitHub Actions verify và deploy đều thành công.</w:t>
      </w:r>
    </w:p>
    <w:p>
      <w:pPr>
        <w:pStyle w:val="ListBullet"/>
        <w:spacing w:after="60" w:line="264" w:lineRule="auto"/>
      </w:pPr>
      <w:r>
        <w:rPr>
          <w:rFonts w:ascii="Arial" w:hAnsi="Arial" w:cs="Arial"/>
          <w:b w:val="0"/>
          <w:i w:val="0"/>
          <w:color w:val="202124"/>
          <w:sz w:val="21"/>
        </w:rPr>
        <w:t>[ ] Đã thêm AUTH_SECRET và CRON_SECRET vào Worker.</w:t>
      </w:r>
    </w:p>
    <w:p>
      <w:pPr>
        <w:pStyle w:val="ListBullet"/>
        <w:spacing w:after="60" w:line="264" w:lineRule="auto"/>
      </w:pPr>
      <w:r>
        <w:rPr>
          <w:rFonts w:ascii="Arial" w:hAnsi="Arial" w:cs="Arial"/>
          <w:b w:val="0"/>
          <w:i w:val="0"/>
          <w:color w:val="202124"/>
          <w:sz w:val="21"/>
        </w:rPr>
        <w:t>[ ] /api/health trả HTTP 200 status ok.</w:t>
      </w:r>
    </w:p>
    <w:p>
      <w:pPr>
        <w:pStyle w:val="ListBullet"/>
        <w:spacing w:after="60" w:line="264" w:lineRule="auto"/>
      </w:pPr>
      <w:r>
        <w:rPr>
          <w:rFonts w:ascii="Arial" w:hAnsi="Arial" w:cs="Arial"/>
          <w:b w:val="0"/>
          <w:i w:val="0"/>
          <w:color w:val="202124"/>
          <w:sz w:val="21"/>
        </w:rPr>
        <w:t>[ ] Đã đăng nhập admin và kiểm tra kiosk board admin.</w:t>
      </w:r>
    </w:p>
    <w:p>
      <w:pPr>
        <w:pStyle w:val="Heading1"/>
        <w:keepNext/>
      </w:pPr>
      <w:r>
        <w:rPr>
          <w:rFonts w:ascii="Arial" w:hAnsi="Arial" w:cs="Arial"/>
          <w:b/>
          <w:i w:val="0"/>
          <w:color w:val="000000"/>
          <w:sz w:val="32"/>
        </w:rPr>
        <w:t>Tài Liệu Chính Thức</w:t>
      </w:r>
    </w:p>
    <w:p>
      <w:pPr>
        <w:pStyle w:val="ListBullet"/>
        <w:spacing w:after="60"/>
      </w:pPr>
      <w:hyperlink r:id="rId11">
        <w:r>
          <w:rPr>
            <w:color w:val="1F4E79"/>
            <w:u w:val="single"/>
          </w:rPr>
          <w:t>Cloudflare Workers CLI</w:t>
        </w:r>
      </w:hyperlink>
    </w:p>
    <w:p>
      <w:pPr>
        <w:pStyle w:val="ListBullet"/>
        <w:spacing w:after="60"/>
      </w:pPr>
      <w:hyperlink r:id="rId13">
        <w:r>
          <w:rPr>
            <w:color w:val="1F4E79"/>
            <w:u w:val="single"/>
          </w:rPr>
          <w:t>Cloudflare workers.dev</w:t>
        </w:r>
      </w:hyperlink>
    </w:p>
    <w:p>
      <w:pPr>
        <w:pStyle w:val="ListBullet"/>
        <w:spacing w:after="60"/>
      </w:pPr>
      <w:hyperlink r:id="rId14">
        <w:r>
          <w:rPr>
            <w:color w:val="1F4E79"/>
            <w:u w:val="single"/>
          </w:rPr>
          <w:t>Cloudflare D1 commands</w:t>
        </w:r>
      </w:hyperlink>
    </w:p>
    <w:p>
      <w:pPr>
        <w:pStyle w:val="ListBullet"/>
        <w:spacing w:after="60"/>
      </w:pPr>
      <w:hyperlink r:id="rId15">
        <w:r>
          <w:rPr>
            <w:color w:val="1F4E79"/>
            <w:u w:val="single"/>
          </w:rPr>
          <w:t>Cloudflare GitHub Actions</w:t>
        </w:r>
      </w:hyperlink>
    </w:p>
    <w:p>
      <w:pPr>
        <w:pStyle w:val="ListBullet"/>
        <w:spacing w:after="60"/>
      </w:pPr>
      <w:hyperlink r:id="rId16">
        <w:r>
          <w:rPr>
            <w:color w:val="1F4E79"/>
            <w:u w:val="single"/>
          </w:rPr>
          <w:t>Cloudflare Worker secrets</w:t>
        </w:r>
      </w:hyperlink>
    </w:p>
    <w:p>
      <w:pPr>
        <w:spacing w:before="280" w:after="0" w:line="276" w:lineRule="auto"/>
      </w:pPr>
      <w:r>
        <w:rPr>
          <w:rFonts w:ascii="Arial" w:hAnsi="Arial" w:cs="Arial"/>
          <w:b w:val="0"/>
          <w:i w:val="0"/>
          <w:color w:val="202124"/>
          <w:sz w:val="21"/>
        </w:rPr>
        <w:t>Tài liệu được viết theo cấu trúc và workflow hiện có trong repository Wellness Salon. Các giá trị URL, database ID, Account ID và secret trong tài liệu chỉ là placeholder; hãy thay bằng giá trị của tài khoản mới.</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s="Arial"/>
        <w:b w:val="0"/>
        <w:i w:val="0"/>
        <w:color w:val="5B6573"/>
        <w:sz w:val="16"/>
      </w:rPr>
      <w:t>Dùng workers.dev trước  Không commit secrets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Arial" w:hAnsi="Arial" w:cs="Arial"/>
        <w:b w:val="0"/>
        <w:i w:val="0"/>
        <w:color w:val="5B6573"/>
        <w:sz w:val="17"/>
      </w:rPr>
      <w:t>Wellness Salon  Cloudflare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get-started/guide/" TargetMode="External"/><Relationship Id="rId12" Type="http://schemas.openxmlformats.org/officeDocument/2006/relationships/hyperlink" Target="https://developers.cloudflare.com/fundamentals/account/find-account-and-zone-ids/" TargetMode="External"/><Relationship Id="rId13" Type="http://schemas.openxmlformats.org/officeDocument/2006/relationships/hyperlink" Target="https://developers.cloudflare.com/workers/configuration/routing/workers-dev/" TargetMode="External"/><Relationship Id="rId14" Type="http://schemas.openxmlformats.org/officeDocument/2006/relationships/hyperlink" Target="https://developers.cloudflare.com/workers/wrangler/commands/d1/" TargetMode="External"/><Relationship Id="rId15" Type="http://schemas.openxmlformats.org/officeDocument/2006/relationships/hyperlink" Target="https://developers.cloudflare.com/workers/ci-cd/external-cicd/github-actions/" TargetMode="External"/><Relationship Id="rId16" Type="http://schemas.openxmlformats.org/officeDocument/2006/relationships/hyperlink" Target="https://developers.cloudflare.com/workers/configuration/secr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